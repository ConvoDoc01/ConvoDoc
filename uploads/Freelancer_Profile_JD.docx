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F2937"/>
          <w:sz w:val="36"/>
        </w:rPr>
        <w:t>Professional Freelancer Profile</w:t>
      </w:r>
    </w:p>
    <w:p>
      <w:pPr>
        <w:autoSpaceDN w:val="0"/>
        <w:autoSpaceDE w:val="0"/>
        <w:widowControl/>
        <w:spacing w:line="304" w:lineRule="exact" w:before="19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4B5563"/>
          <w:sz w:val="22"/>
        </w:rPr>
        <w:t>JD | Frontend Web Developer | Responsive Website &amp; Bug Fix Expert</w:t>
      </w:r>
    </w:p>
    <w:p>
      <w:pPr>
        <w:autoSpaceDN w:val="0"/>
        <w:autoSpaceDE w:val="0"/>
        <w:widowControl/>
        <w:spacing w:line="358" w:lineRule="exact" w:before="29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11827"/>
          <w:sz w:val="26"/>
        </w:rPr>
        <w:t>Profile Summary</w:t>
      </w:r>
    </w:p>
    <w:p>
      <w:pPr>
        <w:autoSpaceDN w:val="0"/>
        <w:autoSpaceDE w:val="0"/>
        <w:widowControl/>
        <w:spacing w:line="288" w:lineRule="exact" w:before="1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I am a dedicated Frontend Web Developer with hands-on experience in building responsive, user-friendly,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and modern websites using HTML, CSS, JavaScript, Node.js, and Express.js. I specialize in creating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professional landing pages, fixing website layout and frontend issues, improving mobile responsiveness, and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deploying websites smoothly. I also have experience building practical web tools and utility-based web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applications.</w:t>
      </w:r>
    </w:p>
    <w:p>
      <w:pPr>
        <w:autoSpaceDN w:val="0"/>
        <w:autoSpaceDE w:val="0"/>
        <w:widowControl/>
        <w:spacing w:line="358" w:lineRule="exact" w:before="2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11827"/>
          <w:sz w:val="26"/>
        </w:rPr>
        <w:t>Core Services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72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Responsive website development using HTML, CSS, and JavaScript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Landing page creation for businesses and personal brands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HTML, CSS, and JavaScript bug fixing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Mobile responsiveness and layout improvements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Frontend UI fixes and section alignment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Small web tools and custom frontend interfaces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Basic Node.js and Express.js integration</w:t>
      </w:r>
    </w:p>
    <w:p>
      <w:pPr>
        <w:autoSpaceDN w:val="0"/>
        <w:tabs>
          <w:tab w:pos="600" w:val="left"/>
        </w:tabs>
        <w:autoSpaceDE w:val="0"/>
        <w:widowControl/>
        <w:spacing w:line="292" w:lineRule="exact" w:before="56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G </w:t>
      </w:r>
      <w:r>
        <w:tab/>
      </w:r>
      <w:r>
        <w:rPr>
          <w:rFonts w:ascii="Helvetica" w:hAnsi="Helvetica" w:eastAsia="Helvetica"/>
          <w:b w:val="0"/>
          <w:i w:val="0"/>
          <w:color w:val="374151"/>
          <w:sz w:val="21"/>
        </w:rPr>
        <w:t>Website deployment support</w:t>
      </w:r>
    </w:p>
    <w:p>
      <w:pPr>
        <w:autoSpaceDN w:val="0"/>
        <w:autoSpaceDE w:val="0"/>
        <w:widowControl/>
        <w:spacing w:line="358" w:lineRule="exact" w:before="38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11827"/>
          <w:sz w:val="26"/>
        </w:rPr>
        <w:t>Technical Skills</w:t>
      </w:r>
    </w:p>
    <w:p>
      <w:pPr>
        <w:autoSpaceDN w:val="0"/>
        <w:autoSpaceDE w:val="0"/>
        <w:widowControl/>
        <w:spacing w:line="290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74151"/>
          <w:sz w:val="21"/>
        </w:rPr>
        <w:t>Frontend:</w:t>
      </w:r>
      <w:r>
        <w:rPr>
          <w:rFonts w:ascii="Helvetica" w:hAnsi="Helvetica" w:eastAsia="Helvetica"/>
          <w:b w:val="0"/>
          <w:i w:val="0"/>
          <w:color w:val="374151"/>
          <w:sz w:val="21"/>
        </w:rPr>
        <w:t xml:space="preserve"> HTML5, CSS3, JavaScript, Responsive Web Design, Landing Page Design, UI Fixes</w:t>
      </w:r>
    </w:p>
    <w:p>
      <w:pPr>
        <w:autoSpaceDN w:val="0"/>
        <w:autoSpaceDE w:val="0"/>
        <w:widowControl/>
        <w:spacing w:line="290" w:lineRule="exact" w:before="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74151"/>
          <w:sz w:val="21"/>
        </w:rPr>
        <w:t>Backend:</w:t>
      </w:r>
      <w:r>
        <w:rPr>
          <w:rFonts w:ascii="Helvetica" w:hAnsi="Helvetica" w:eastAsia="Helvetica"/>
          <w:b w:val="0"/>
          <w:i w:val="0"/>
          <w:color w:val="374151"/>
          <w:sz w:val="21"/>
        </w:rPr>
        <w:t xml:space="preserve"> Node.js, Express.js, Basic Backend Integration</w:t>
      </w:r>
    </w:p>
    <w:p>
      <w:pPr>
        <w:autoSpaceDN w:val="0"/>
        <w:autoSpaceDE w:val="0"/>
        <w:widowControl/>
        <w:spacing w:line="290" w:lineRule="exact" w:before="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74151"/>
          <w:sz w:val="21"/>
        </w:rPr>
        <w:t>Tools:</w:t>
      </w:r>
      <w:r>
        <w:rPr>
          <w:rFonts w:ascii="Helvetica" w:hAnsi="Helvetica" w:eastAsia="Helvetica"/>
          <w:b w:val="0"/>
          <w:i w:val="0"/>
          <w:color w:val="374151"/>
          <w:sz w:val="21"/>
        </w:rPr>
        <w:t xml:space="preserve"> Git, GitHub, VS Code, Website Deployment</w:t>
      </w:r>
    </w:p>
    <w:p>
      <w:pPr>
        <w:autoSpaceDN w:val="0"/>
        <w:autoSpaceDE w:val="0"/>
        <w:widowControl/>
        <w:spacing w:line="358" w:lineRule="exact" w:before="2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11827"/>
          <w:sz w:val="26"/>
        </w:rPr>
        <w:t>Highlighted Project</w:t>
      </w:r>
    </w:p>
    <w:p>
      <w:pPr>
        <w:autoSpaceDN w:val="0"/>
        <w:autoSpaceDE w:val="0"/>
        <w:widowControl/>
        <w:spacing w:line="288" w:lineRule="exact" w:before="12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74151"/>
          <w:sz w:val="21"/>
        </w:rPr>
        <w:t>ConvoDoc – Online PDF Tools Website</w:t>
      </w:r>
    </w:p>
    <w:p>
      <w:pPr>
        <w:autoSpaceDN w:val="0"/>
        <w:autoSpaceDE w:val="0"/>
        <w:widowControl/>
        <w:spacing w:line="288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ConvoDoc is a practical web-based PDF utility platform designed to help users perform common document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tasks efficiently. The project includes a modern frontend interface, utility-focused features, frontend-backend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integration, deployment handling, and a strong focus on usability and performance.</w:t>
      </w:r>
    </w:p>
    <w:p>
      <w:pPr>
        <w:autoSpaceDN w:val="0"/>
        <w:autoSpaceDE w:val="0"/>
        <w:widowControl/>
        <w:spacing w:line="290" w:lineRule="exact" w:before="31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74151"/>
          <w:sz w:val="21"/>
        </w:rPr>
        <w:t>Tech Stack:</w:t>
      </w:r>
      <w:r>
        <w:rPr>
          <w:rFonts w:ascii="Helvetica" w:hAnsi="Helvetica" w:eastAsia="Helvetica"/>
          <w:b w:val="0"/>
          <w:i w:val="0"/>
          <w:color w:val="374151"/>
          <w:sz w:val="21"/>
        </w:rPr>
        <w:t xml:space="preserve"> HTML, CSS, JavaScript, Node.js, Express.js</w:t>
      </w:r>
    </w:p>
    <w:p>
      <w:pPr>
        <w:autoSpaceDN w:val="0"/>
        <w:autoSpaceDE w:val="0"/>
        <w:widowControl/>
        <w:spacing w:line="358" w:lineRule="exact" w:before="2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11827"/>
          <w:sz w:val="26"/>
        </w:rPr>
        <w:t>Work Style</w:t>
      </w:r>
    </w:p>
    <w:p>
      <w:pPr>
        <w:autoSpaceDN w:val="0"/>
        <w:autoSpaceDE w:val="0"/>
        <w:widowControl/>
        <w:spacing w:line="288" w:lineRule="exact" w:before="1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I focus on clean design, fast performance, mobile responsiveness, clear communication, and on-time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delivery. My goal is to provide reliable and professional results for every client project.</w:t>
      </w:r>
    </w:p>
    <w:p>
      <w:pPr>
        <w:autoSpaceDN w:val="0"/>
        <w:autoSpaceDE w:val="0"/>
        <w:widowControl/>
        <w:spacing w:line="290" w:lineRule="exact" w:before="53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74151"/>
          <w:sz w:val="21"/>
        </w:rPr>
        <w:t>Note:</w:t>
      </w:r>
      <w:r>
        <w:rPr>
          <w:rFonts w:ascii="Helvetica" w:hAnsi="Helvetica" w:eastAsia="Helvetica"/>
          <w:b w:val="0"/>
          <w:i w:val="0"/>
          <w:color w:val="374151"/>
          <w:sz w:val="21"/>
        </w:rPr>
        <w:t xml:space="preserve"> This freelancer profile is designed for use on Fiverr, Upwork, LinkedIn, direct client outreach, and as a</w:t>
      </w:r>
    </w:p>
    <w:p>
      <w:pPr>
        <w:autoSpaceDN w:val="0"/>
        <w:autoSpaceDE w:val="0"/>
        <w:widowControl/>
        <w:spacing w:line="288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74151"/>
          <w:sz w:val="21"/>
        </w:rPr>
        <w:t>supporting profile document.</w:t>
      </w:r>
    </w:p>
    <w:sectPr w:rsidR="00FC693F" w:rsidRPr="0006063C" w:rsidSect="00034616">
      <w:pgSz w:w="11906" w:h="16838"/>
      <w:pgMar w:top="448" w:right="900" w:bottom="1132" w:left="9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